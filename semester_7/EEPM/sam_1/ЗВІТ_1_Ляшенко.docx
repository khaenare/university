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Ізольована популяція (варіант 5)</w:t>
      </w:r>
    </w:p>
    <w:p>
      <w:r>
        <w:rPr>
          <w:b w:val="0"/>
        </w:rPr>
        <w:t>dP/dt = 0,015·P·(120 − P); P(0) = 60 та P(0) = 180; знайти P(2), побудувати графіки.</w:t>
      </w:r>
    </w:p>
    <w:p>
      <w:r>
        <w:rPr>
          <w:b w:val="0"/>
        </w:rPr>
        <w:t>Рівняння має вигляд dP/dt = rP(K − P), r = 0,015, K = 120 (логістичне рівняння). Розділивши змінні та використавши P(0) = P₀, отримуємо (формула Верхюльста з ε = rK = 1,8):</w:t>
      </w:r>
    </w:p>
    <w:p>
      <w:r>
        <w:rPr>
          <w:b w:val="0"/>
        </w:rPr>
        <w:t>P(t) = K·P₀ / (P₀ + (K − P₀)·exp(−1,8t)).</w:t>
      </w:r>
    </w:p>
    <w:p>
      <w:r>
        <w:rPr>
          <w:b w:val="0"/>
        </w:rPr>
        <w:t>Стаціонарні точки: P = 0 (нестійка) і P = 120 (стійка).</w:t>
      </w:r>
    </w:p>
    <w:p>
      <w:pPr>
        <w:pStyle w:val="ListBullet"/>
      </w:pPr>
      <w:r>
        <w:t>P₀ = 60: P(t) = 120/(1 + exp(−1,8t)). Чисельність зростає і прямує до 120 при t → ∞. P(2) ≈ 116,8.</w:t>
      </w:r>
    </w:p>
    <w:p>
      <w:pPr>
        <w:pStyle w:val="ListBullet"/>
      </w:pPr>
      <w:r>
        <w:t>P₀ = 180: P(t) = 21600/(180 − 60·exp(−1,8t)). Чисельність спадає і теж прямує до 120. P(2) ≈ 121,1.</w:t>
      </w:r>
    </w:p>
    <w:p>
      <w:r>
        <w:rPr>
          <w:b w:val="0"/>
        </w:rPr>
        <w:t>Отже, 120 – ємність середовища: незалежно від початкової чисельності популяція алігаторів з часом стабілізується на рівні 120 особин (знизу – зростаючи, згори – зменшуючись).</w:t>
      </w:r>
    </w:p>
    <w:p>
      <w:r>
        <w:drawing>
          <wp:inline xmlns:a="http://schemas.openxmlformats.org/drawingml/2006/main" xmlns:pic="http://schemas.openxmlformats.org/drawingml/2006/picture">
            <wp:extent cx="6120000" cy="229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z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 w:val="0"/>
        </w:rPr>
        <w:t>Фрагмент коду і результат його запуску:</w:t>
      </w:r>
    </w:p>
    <w:p>
      <w:r>
        <w:rPr>
          <w:rFonts w:ascii="Courier New" w:hAnsi="Courier New"/>
          <w:sz w:val="16"/>
        </w:rPr>
        <w:t>import numpy as np</w:t>
        <w:br/>
        <w:t>import matplotlib.pyplot as plt</w:t>
        <w:br/>
        <w:t>from scipy.integrate import solve_ivp</w:t>
        <w:br/>
        <w:br/>
        <w:t># Задача 1. Ізольована популяція, варіант 5</w:t>
        <w:br/>
        <w:t># dP/dt = 0.015 * P * (120 - P),  P(0) = 60 та P(0) = 180</w:t>
        <w:br/>
        <w:t>r = 0.015</w:t>
        <w:br/>
        <w:t>K = 120</w:t>
        <w:br/>
        <w:br/>
        <w:t># Стаціонарні точки: dP/dt = 0 =&gt; P = 0 і P = 120</w:t>
        <w:br/>
        <w:t># при 0 &lt; P &lt; 120 похідна додатна (популяція зростає), при P &gt; 120 від'ємна (спадає)</w:t>
        <w:br/>
        <w:t># тобто P = 0 нестійка, P = 120 стійка</w:t>
        <w:br/>
        <w:t>print("Стаціонарні точки: P = 0 (нестійка), P = 120 (стійка)")</w:t>
        <w:br/>
        <w:br/>
        <w:t># Розв'язок (відокремлення змінних, початкова умова P(0) = P0):</w:t>
        <w:br/>
        <w:t># P(t) = K*P0 / (P0 + (K - P0)*exp(-r*K*t))</w:t>
        <w:br/>
        <w:t>def P(t, P0):</w:t>
        <w:br/>
        <w:t xml:space="preserve">    return K * P0 / (P0 + (K - P0) * np.exp(-r * K * t))</w:t>
        <w:br/>
        <w:br/>
        <w:t># чисельність при t = 2</w:t>
        <w:br/>
        <w:t>for P0 in (60, 180):</w:t>
        <w:br/>
        <w:t xml:space="preserve">    print("P0 =", P0, " P(2) =", round(P(2, P0), 2))</w:t>
        <w:br/>
        <w:br/>
        <w:t># при t -&gt; inf exp(-r*K*t) -&gt; 0, тому P -&gt; K = 120 в обох випадках</w:t>
        <w:br/>
        <w:t>print("границя при t -&gt; inf:", round(P(100, 60), 2), round(P(100, 180), 2))</w:t>
        <w:br/>
        <w:br/>
        <w:t># перевірка: розв'язуємо рівняння чисельно і порівнюємо з формулою</w:t>
        <w:br/>
        <w:t>for P0 in (60, 180):</w:t>
        <w:br/>
        <w:t xml:space="preserve">    sol = solve_ivp(lambda t, p: r * p * (K - p), [0, 2], [P0], rtol=1e-10)</w:t>
        <w:br/>
        <w:t xml:space="preserve">    print("перевірка чисельно, P0 =", P0, " P(2) =", round(sol.y[0][-1], 2))</w:t>
      </w:r>
    </w:p>
    <w:p>
      <w:r>
        <w:rPr>
          <w:rFonts w:ascii="Courier New" w:hAnsi="Courier New"/>
          <w:sz w:val="16"/>
        </w:rPr>
        <w:t>Стаціонарні точки: P = 0 (нестійка), P = 120 (стійка)</w:t>
        <w:br/>
        <w:t>P0 = 60  P(2) = 116.81</w:t>
        <w:br/>
        <w:t>P0 = 180  P(2) = 121.1</w:t>
        <w:br/>
        <w:t>границя при t -&gt; inf: 120.0 120.0</w:t>
        <w:br/>
        <w:t>перевірка чисельно, P0 = 60  P(2) = 116.81</w:t>
        <w:br/>
        <w:t>перевірка чисельно, P0 = 180  P(2) = 121.1</w:t>
      </w:r>
    </w:p>
    <w:p>
      <w:r>
        <w:br w:type="page"/>
      </w:r>
    </w:p>
    <w:p>
      <w:r>
        <w:rPr>
          <w:b/>
        </w:rPr>
        <w:t>2. Леслі (варіант 5)</w:t>
      </w:r>
    </w:p>
    <w:p>
      <w:r>
        <w:rPr>
          <w:b w:val="0"/>
        </w:rPr>
        <w:t>7 вікових груп (0–2, …, 10–12, 12+), крок 2 роки, b = (0; 0; 0,19; 0,44; 0,5; 0,5; 0,45), переходи 0,87, виживання в старшій групі 0,8. Після змін: народжуваність зменшилась на 12 % (b·0,88). Знайти швидкість росту, стійку вікову структуру, H = (1 − 1/λ_L)·100 %.</w:t>
      </w:r>
    </w:p>
    <w:p>
      <w:r>
        <w:rPr>
          <w:b w:val="0"/>
        </w:rPr>
        <w:t>Модель: x(t+1) = L·x(t). У першому рядку матриці L – вектор b, на піддіагоналі – коефіцієнти переходу s₁…s₆, у правому нижньому куті – s₇. Швидкість росту – найбільше власне значення λ_L, стійка вікова структура – відповідний власний вектор (у відсотках). Власні значення знайдено в Python (numpy.linalg.eig).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Параметр</w:t>
            </w:r>
          </w:p>
        </w:tc>
        <w:tc>
          <w:tcPr>
            <w:tcW w:type="dxa" w:w="3324"/>
          </w:tcPr>
          <w:p>
            <w:r>
              <w:t>До змін</w:t>
            </w:r>
          </w:p>
        </w:tc>
        <w:tc>
          <w:tcPr>
            <w:tcW w:type="dxa" w:w="3324"/>
          </w:tcPr>
          <w:p>
            <w:r>
              <w:t>Після змін</w:t>
            </w:r>
          </w:p>
        </w:tc>
      </w:tr>
      <w:tr>
        <w:tc>
          <w:tcPr>
            <w:tcW w:type="dxa" w:w="3324"/>
          </w:tcPr>
          <w:p>
            <w:r>
              <w:t>λ</w:t>
            </w:r>
          </w:p>
        </w:tc>
        <w:tc>
          <w:tcPr>
            <w:tcW w:type="dxa" w:w="3324"/>
          </w:tcPr>
          <w:p>
            <w:r>
              <w:t>1,0986</w:t>
            </w:r>
          </w:p>
        </w:tc>
        <w:tc>
          <w:tcPr>
            <w:tcW w:type="dxa" w:w="3324"/>
          </w:tcPr>
          <w:p>
            <w:r>
              <w:t>1,0774</w:t>
            </w:r>
          </w:p>
        </w:tc>
      </w:tr>
      <w:tr>
        <w:tc>
          <w:tcPr>
            <w:tcW w:type="dxa" w:w="3324"/>
          </w:tcPr>
          <w:p>
            <w:r>
              <w:t>Приріст за 2 роки / за рік</w:t>
            </w:r>
          </w:p>
        </w:tc>
        <w:tc>
          <w:tcPr>
            <w:tcW w:type="dxa" w:w="3324"/>
          </w:tcPr>
          <w:p>
            <w:r>
              <w:t>9,86 % / 4,81 %</w:t>
            </w:r>
          </w:p>
        </w:tc>
        <w:tc>
          <w:tcPr>
            <w:tcW w:type="dxa" w:w="3324"/>
          </w:tcPr>
          <w:p>
            <w:r>
              <w:t>7,74 % / 3,80 %</w:t>
            </w:r>
          </w:p>
        </w:tc>
      </w:tr>
      <w:tr>
        <w:tc>
          <w:tcPr>
            <w:tcW w:type="dxa" w:w="3324"/>
          </w:tcPr>
          <w:p>
            <w:r>
              <w:t>H</w:t>
            </w:r>
          </w:p>
        </w:tc>
        <w:tc>
          <w:tcPr>
            <w:tcW w:type="dxa" w:w="3324"/>
          </w:tcPr>
          <w:p>
            <w:r>
              <w:t>8,97 %</w:t>
            </w:r>
          </w:p>
        </w:tc>
        <w:tc>
          <w:tcPr>
            <w:tcW w:type="dxa" w:w="3324"/>
          </w:tcPr>
          <w:p>
            <w:r>
              <w:t>7,18 %</w:t>
            </w:r>
          </w:p>
        </w:tc>
      </w:tr>
      <w:tr>
        <w:tc>
          <w:tcPr>
            <w:tcW w:type="dxa" w:w="3324"/>
          </w:tcPr>
          <w:p>
            <w:r>
              <w:t>Структура, % (0–2, 2–4, 4–6, 6–8, 8–10, 10–12, 12+)</w:t>
            </w:r>
          </w:p>
        </w:tc>
        <w:tc>
          <w:tcPr>
            <w:tcW w:type="dxa" w:w="3324"/>
          </w:tcPr>
          <w:p>
            <w:r>
              <w:t>22,08; 17,49; 13,85; 10,97; 8,69; 6,88; 20,04</w:t>
            </w:r>
          </w:p>
        </w:tc>
        <w:tc>
          <w:tcPr>
            <w:tcW w:type="dxa" w:w="3324"/>
          </w:tcPr>
          <w:p>
            <w:r>
              <w:t>20,70; 16,71; 13,50; 10,90; 8,80; 7,11; 22,29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Отже, в обох випадках λ &gt; 1 – популяція зростає, але після зменшення народжуваності на 12 % темп росту падає (з 9,86 % до 7,74 % за 2 роки), тому допустимий вилов H зменшується з 8,97 % до 7,18 %. У віковій структурі стає менше наймолодших (22,08 → 20,70 %) і більше старших особин 12+ (20,04 → 22,29 %) – популяція «старіє».</w:t>
      </w:r>
    </w:p>
    <w:p>
      <w:r>
        <w:drawing>
          <wp:inline xmlns:a="http://schemas.openxmlformats.org/drawingml/2006/main" xmlns:pic="http://schemas.openxmlformats.org/drawingml/2006/picture">
            <wp:extent cx="504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l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 w:val="0"/>
        </w:rPr>
        <w:t>Фрагмент коду і результат його запуску:</w:t>
      </w:r>
    </w:p>
    <w:p>
      <w:r>
        <w:rPr>
          <w:rFonts w:ascii="Courier New" w:hAnsi="Courier New"/>
          <w:sz w:val="16"/>
        </w:rPr>
        <w:t>import numpy as np</w:t>
        <w:br/>
        <w:t>import matplotlib.pyplot as plt</w:t>
        <w:br/>
        <w:br/>
        <w:t># Задача 2. Модель Леслі, варіант 5</w:t>
        <w:br/>
        <w:t># 7 вікових груп (0-2, 2-4, ..., 10-12, 12+), крок 2 роки</w:t>
        <w:br/>
        <w:t>b = np.array([0, 0, 0.19, 0.44, 0.5, 0.5, 0.45])     # вектор народжуваності</w:t>
        <w:br/>
        <w:br/>
        <w:t># Матриця Леслі: перший рядок - народжуваність, піддіагональ - коефіцієнти</w:t>
        <w:br/>
        <w:t># переходу в наступну групу, у правому нижньому куті - виживання в старшій групі</w:t>
        <w:br/>
        <w:t>def matrix(b, s, s_last):</w:t>
        <w:br/>
        <w:t xml:space="preserve">    L = np.zeros((7, 7))</w:t>
        <w:br/>
        <w:t xml:space="preserve">    L[0, :] = b</w:t>
        <w:br/>
        <w:t xml:space="preserve">    for i in range(6):</w:t>
        <w:br/>
        <w:t xml:space="preserve">        L[i + 1, i] = s</w:t>
        <w:br/>
        <w:t xml:space="preserve">    L[6, 6] = s_last</w:t>
        <w:br/>
        <w:t xml:space="preserve">    return L</w:t>
        <w:br/>
        <w:br/>
        <w:t># швидкість росту = найбільше власне значення lambda,</w:t>
        <w:br/>
        <w:t># стійка вікова структура = відповідний власний вектор</w:t>
        <w:br/>
        <w:t>def solve(L):</w:t>
        <w:br/>
        <w:t xml:space="preserve">    values, vectors = np.linalg.eig(L)</w:t>
        <w:br/>
        <w:t xml:space="preserve">    k = np.argmax(values.real)</w:t>
        <w:br/>
        <w:t xml:space="preserve">    lam = values[k].real</w:t>
        <w:br/>
        <w:t xml:space="preserve">    x = np.abs(vectors[:, k].real)</w:t>
        <w:br/>
        <w:t xml:space="preserve">    x = x / x.sum() * 100        # переводимо у відсотки</w:t>
        <w:br/>
        <w:t xml:space="preserve">    return lam, x</w:t>
        <w:br/>
        <w:br/>
        <w:t>L1 = matrix(b, 0.87, 0.8)            # початкові умови</w:t>
        <w:br/>
        <w:t>L2 = matrix(b * 0.88, 0.87, 0.8)     # народжуваність зменшилась на 12%</w:t>
        <w:br/>
        <w:br/>
        <w:t>res = []</w:t>
        <w:br/>
        <w:t>for name, L in (("До змін", L1), ("Після змін", L2)):</w:t>
        <w:br/>
        <w:t xml:space="preserve">    lam, x = solve(L)</w:t>
        <w:br/>
        <w:t xml:space="preserve">    H = (1 - 1 / lam) * 100      # частка, яку можна виловити</w:t>
        <w:br/>
        <w:t xml:space="preserve">    print(name)</w:t>
        <w:br/>
        <w:t xml:space="preserve">    print(L)</w:t>
        <w:br/>
        <w:t xml:space="preserve">    print("lambda =", round(lam, 5))</w:t>
        <w:br/>
        <w:t xml:space="preserve">    print("приріст за 2 роки:", round((lam - 1) * 100, 2), "%")</w:t>
        <w:br/>
        <w:t xml:space="preserve">    print("приріст за рік:", round((np.sqrt(lam) - 1) * 100, 2), "%")</w:t>
        <w:br/>
        <w:t xml:space="preserve">    print("структура, %:", np.round(x, 2))</w:t>
        <w:br/>
        <w:t xml:space="preserve">    print("перевірка L*x - lam*x:", np.abs(L @ x - lam * x).max().round(10))</w:t>
        <w:br/>
        <w:t xml:space="preserve">    print("H =", round(H, 2), "%")</w:t>
        <w:br/>
        <w:t xml:space="preserve">    print()</w:t>
        <w:br/>
        <w:t xml:space="preserve">    res.append(x)</w:t>
      </w:r>
    </w:p>
    <w:p>
      <w:r>
        <w:rPr>
          <w:rFonts w:ascii="Courier New" w:hAnsi="Courier New"/>
          <w:sz w:val="16"/>
        </w:rPr>
        <w:t>До змін</w:t>
        <w:br/>
        <w:t>[[0.   0.   0.19 0.44 0.5  0.5  0.45]</w:t>
        <w:br/>
        <w:t xml:space="preserve"> [0.87 0.   0.   0.   0.   0.   0.  ]</w:t>
        <w:br/>
        <w:t xml:space="preserve"> [0.   0.87 0.   0.   0.   0.   0.  ]</w:t>
        <w:br/>
        <w:t xml:space="preserve"> [0.   0.   0.87 0.   0.   0.   0.  ]</w:t>
        <w:br/>
        <w:t xml:space="preserve"> [0.   0.   0.   0.87 0.   0.   0.  ]</w:t>
        <w:br/>
        <w:t xml:space="preserve"> [0.   0.   0.   0.   0.87 0.   0.  ]</w:t>
        <w:br/>
        <w:t xml:space="preserve"> [0.   0.   0.   0.   0.   0.87 0.8 ]]</w:t>
        <w:br/>
        <w:t>lambda = 1.09857</w:t>
        <w:br/>
        <w:t>приріст за 2 роки: 9.86 %</w:t>
        <w:br/>
        <w:t>приріст за рік: 4.81 %</w:t>
        <w:br/>
        <w:t>структура, %: [22.08 17.49 13.85 10.97  8.69  6.88 20.04]</w:t>
        <w:br/>
        <w:t>перевірка L*x - lam*x: 0.0</w:t>
        <w:br/>
        <w:t>H = 8.97 %</w:t>
        <w:br/>
        <w:br/>
        <w:t>Після змін</w:t>
        <w:br/>
        <w:t>[[0.     0.     0.1672 0.3872 0.44   0.44   0.396 ]</w:t>
        <w:br/>
        <w:t xml:space="preserve"> [0.87   0.     0.     0.     0.     0.     0.    ]</w:t>
        <w:br/>
        <w:t xml:space="preserve"> [0.     0.87   0.     0.     0.     0.     0.    ]</w:t>
        <w:br/>
        <w:t xml:space="preserve"> [0.     0.     0.87   0.     0.     0.     0.    ]</w:t>
        <w:br/>
        <w:t xml:space="preserve"> [0.     0.     0.     0.87   0.     0.     0.    ]</w:t>
        <w:br/>
        <w:t xml:space="preserve"> [0.     0.     0.     0.     0.87   0.     0.    ]</w:t>
        <w:br/>
        <w:t xml:space="preserve"> [0.     0.     0.     0.     0.     0.87   0.8   ]]</w:t>
        <w:br/>
        <w:t>lambda = 1.07741</w:t>
        <w:br/>
        <w:t>приріст за 2 роки: 7.74 %</w:t>
        <w:br/>
        <w:t>приріст за рік: 3.8 %</w:t>
        <w:br/>
        <w:t>структура, %: [20.7  16.71 13.5  10.9   8.8   7.11 22.29]</w:t>
        <w:br/>
        <w:t>перевірка L*x - lam*x: 0.0</w:t>
        <w:br/>
        <w:t>H = 7.18 %</w:t>
      </w:r>
    </w:p>
    <w:p>
      <w:r>
        <w:br w:type="page"/>
      </w:r>
    </w:p>
    <w:p>
      <w:r>
        <w:rPr>
          <w:b/>
        </w:rPr>
        <w:t>3. Хижак-жертва (варіант 5)</w:t>
      </w:r>
    </w:p>
    <w:p>
      <w:r>
        <w:rPr>
          <w:b w:val="0"/>
        </w:rPr>
        <w:t>ε₁ = 4 (розмноження жертв), ε₂ = 3 (загибель хижаків), γ₁ = 1 (жертви зменшуються), γ₂ = 6 (хижаки зростають), β = 1 (конкуренція жертв). Початкові умови: а) (2; 1), б) (1; 2).</w:t>
      </w:r>
    </w:p>
    <w:p>
      <w:r>
        <w:rPr>
          <w:b/>
        </w:rPr>
        <w:t>1) Модель Вольтерра</w:t>
      </w:r>
    </w:p>
    <w:p>
      <w:r>
        <w:rPr>
          <w:b w:val="0"/>
        </w:rPr>
        <w:t>x′ = x(4 − y),   y′ = y(−3 + 6x).</w:t>
      </w:r>
    </w:p>
    <w:p>
      <w:r>
        <w:rPr>
          <w:b w:val="0"/>
        </w:rPr>
        <w:t>Стаціонарні точки: O(0; 0) і P(1/2; 4). Якобіан A = [4 − y, −x; 6y, −3 + 6x].</w:t>
      </w:r>
    </w:p>
    <w:p>
      <w:pPr>
        <w:pStyle w:val="ListBullet"/>
      </w:pPr>
      <w:r>
        <w:t>O(0; 0): λ = 4 та −3 – сідло (нестійка).</w:t>
      </w:r>
    </w:p>
    <w:p>
      <w:pPr>
        <w:pStyle w:val="ListBullet"/>
      </w:pPr>
      <w:r>
        <w:t>P(1/2; 4): λ² + 12 = 0, λ = ±2√3·i ≈ ±3,46i – центр, замкнені траєкторії, незгасаючі коливання.</w:t>
      </w:r>
    </w:p>
    <w:p>
      <w:r>
        <w:rPr>
          <w:b w:val="0"/>
        </w:rPr>
        <w:t>Перевірка: вздовж траєкторій величина 6x − 3·ln x + y − 4·ln y стала (перший інтеграл).</w:t>
      </w:r>
    </w:p>
    <w:p>
      <w:r>
        <w:drawing>
          <wp:inline xmlns:a="http://schemas.openxmlformats.org/drawingml/2006/main" xmlns:pic="http://schemas.openxmlformats.org/drawingml/2006/picture">
            <wp:extent cx="4320000" cy="370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ph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20000" cy="214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dy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20000" cy="25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3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2) Модель Лотки-Вольтерра</w:t>
      </w:r>
    </w:p>
    <w:p>
      <w:r>
        <w:rPr>
          <w:b w:val="0"/>
        </w:rPr>
        <w:t>x′ = x(4 − y − x),   y′ = y(−3 + 6x).</w:t>
      </w:r>
    </w:p>
    <w:p>
      <w:r>
        <w:rPr>
          <w:b w:val="0"/>
        </w:rPr>
        <w:t>Стаціонарні точки: O(0; 0), A(4; 0), P(1/2; 7/2). Якобіан A = [4 − y − 2x, −x; 6y, −3 + 6x].</w:t>
      </w:r>
    </w:p>
    <w:p>
      <w:pPr>
        <w:pStyle w:val="ListBullet"/>
      </w:pPr>
      <w:r>
        <w:t>O(0; 0): λ = 4 та −3 – сідло.</w:t>
      </w:r>
    </w:p>
    <w:p>
      <w:pPr>
        <w:pStyle w:val="ListBullet"/>
      </w:pPr>
      <w:r>
        <w:t>A(4; 0): λ = −4 та 21 – сідло.</w:t>
      </w:r>
    </w:p>
    <w:p>
      <w:pPr>
        <w:pStyle w:val="ListBullet"/>
      </w:pPr>
      <w:r>
        <w:t>P(1/2; 7/2): λ² + λ/2 + 21/2 = 0, D &lt; 0, λ ≈ −0,25 ± 3,23i – стійкий фокус.</w:t>
      </w:r>
    </w:p>
    <w:p>
      <w:r>
        <w:drawing>
          <wp:inline xmlns:a="http://schemas.openxmlformats.org/drawingml/2006/main" xmlns:pic="http://schemas.openxmlformats.org/drawingml/2006/picture">
            <wp:extent cx="4320000" cy="3702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ph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20000" cy="214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dy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20000" cy="25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3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Отже, у моделі 2 коливання затухають, обидві траєкторії наближаються до точки (1/2; 7/2). Внутрішньовидова конкуренція перетворює центр на стійкий фокус.</w:t>
      </w:r>
    </w:p>
    <w:p>
      <w:r>
        <w:br w:type="page"/>
      </w:r>
    </w:p>
    <w:p>
      <w:r>
        <w:rPr>
          <w:b w:val="0"/>
        </w:rPr>
        <w:t>Фрагменти коду і результат їх запуску:</w:t>
      </w:r>
    </w:p>
    <w:p>
      <w:r>
        <w:rPr>
          <w:rFonts w:ascii="Courier New" w:hAnsi="Courier New"/>
          <w:sz w:val="16"/>
        </w:rPr>
        <w:t>import numpy as np</w:t>
        <w:br/>
        <w:t>import matplotlib.pyplot as plt</w:t>
        <w:br/>
        <w:t>from scipy.integrate import solve_ivp</w:t>
        <w:br/>
        <w:br/>
        <w:t># Задача 3. Хижак-жертва, варіант 5</w:t>
        <w:br/>
        <w:t># модель 1:  x' = x(e1 - g1*y),         y' = y(-e2 + g2*x)</w:t>
        <w:br/>
        <w:t># модель 2:  x' = x(e1 - g1*y - beta*x), y' = y(-e2 + g2*x)</w:t>
        <w:br/>
        <w:t>e1 = 4      # розмноження жертв</w:t>
        <w:br/>
        <w:t>e2 = 3      # загибель хижаків</w:t>
        <w:br/>
        <w:t>g1 = 1      # жертви зменшуються</w:t>
        <w:br/>
        <w:t>g2 = 6      # хижаки зростають</w:t>
        <w:br/>
        <w:t>beta = 1    # конкуренція серед жертв</w:t>
        <w:br/>
        <w:br/>
        <w:t># ---------- стаціонарні точки і їх тип ----------</w:t>
        <w:br/>
        <w:t># точки знайшли вручну з умови x' = 0, y' = 0:</w:t>
        <w:br/>
        <w:t># (0, 0); (e2/g2, e1/g1) для моделі 1; ще (e1/beta, 0) для моделі 2,</w:t>
        <w:br/>
        <w:t># де в моделі 2 y = (e1*g2 - beta*e2)/(g1*g2)</w:t>
        <w:br/>
        <w:t>points1 = [(0, 0), (e2 / g2, e1 / g1)]</w:t>
        <w:br/>
        <w:t>points2 = [(0, 0), (e1 / beta, 0), (e2 / g2, (e1 * g2 - beta * e2) / (g1 * g2))]</w:t>
        <w:br/>
        <w:br/>
        <w:t># матриці Якобі</w:t>
        <w:br/>
        <w:t>def jac1(x, y):</w:t>
        <w:br/>
        <w:t xml:space="preserve">    return np.array([[e1 - g1 * y, -g1 * x],</w:t>
        <w:br/>
        <w:t xml:space="preserve">                     [g2 * y, -e2 + g2 * x]])</w:t>
        <w:br/>
        <w:br/>
        <w:t>def jac2(x, y):</w:t>
        <w:br/>
        <w:t xml:space="preserve">    return np.array([[e1 - g1 * y - 2 * beta * x, -g1 * x],</w:t>
        <w:br/>
        <w:t xml:space="preserve">                     [g2 * y, -e2 + g2 * x]])</w:t>
        <w:br/>
        <w:br/>
        <w:t># тип точки за власними значеннями матриці Якобі</w:t>
        <w:br/>
        <w:t>def point_type(ev):</w:t>
        <w:br/>
        <w:t xml:space="preserve">    re = ev.real</w:t>
        <w:br/>
        <w:t xml:space="preserve">    im = ev.imag</w:t>
        <w:br/>
        <w:t xml:space="preserve">    if abs(im).max() &lt; 1e-9:                # власні значення дійсні</w:t>
        <w:br/>
        <w:t xml:space="preserve">        if re.max() &gt; 0 and re.min() &lt; 0:</w:t>
        <w:br/>
        <w:t xml:space="preserve">            return "сідло (нестійка)"</w:t>
        <w:br/>
        <w:t xml:space="preserve">        if re.max() &lt; 0:</w:t>
        <w:br/>
        <w:t xml:space="preserve">            return "стійкий вузол"</w:t>
        <w:br/>
        <w:t xml:space="preserve">        return "нестійкий вузол"</w:t>
        <w:br/>
        <w:t xml:space="preserve">    if abs(re).max() &lt; 1e-9:                # суто уявні</w:t>
        <w:br/>
        <w:t xml:space="preserve">        return "центр"</w:t>
        <w:br/>
        <w:t xml:space="preserve">    if re.max() &lt; 0:</w:t>
        <w:br/>
        <w:t xml:space="preserve">        return "стійкий фокус"</w:t>
        <w:br/>
        <w:t xml:space="preserve">    return "нестійкий фокус"</w:t>
        <w:br/>
        <w:br/>
        <w:t>for name, points, jac in (("Модель 1", points1, jac1), ("Модель 2", points2, jac2)):</w:t>
        <w:br/>
        <w:t xml:space="preserve">    print(name)</w:t>
        <w:br/>
        <w:t xml:space="preserve">    for px, py in points:</w:t>
        <w:br/>
        <w:t xml:space="preserve">        ev = np.linalg.eigvals(jac(px, py))</w:t>
        <w:br/>
        <w:t xml:space="preserve">        print("точка", (round(px, 4), round(py, 4)), " власні значення:", np.round(ev, 4), " -", point_type(ev))</w:t>
        <w:br/>
        <w:t xml:space="preserve">    print()</w:t>
        <w:br/>
        <w:br/>
        <w:t># ---------- розв'язання системи ----------</w:t>
        <w:br/>
        <w:t>def model1(t, z):</w:t>
        <w:br/>
        <w:t xml:space="preserve">    X, Y = z</w:t>
        <w:br/>
        <w:t xml:space="preserve">    return [e1 * X - g1 * X * Y, -e2 * Y + g2 * X * Y]</w:t>
        <w:br/>
        <w:br/>
        <w:t>def model2(t, z):</w:t>
        <w:br/>
        <w:t xml:space="preserve">    X, Y = z</w:t>
        <w:br/>
        <w:t xml:space="preserve">    return [e1 * X - g1 * X * Y - beta * X**2, -e2 * Y + g2 * X * Y]</w:t>
        <w:br/>
        <w:br/>
        <w:t>def run(model, z0, T):</w:t>
        <w:br/>
        <w:t xml:space="preserve">    t = np.linspace(0, T, 3000)</w:t>
        <w:br/>
        <w:t xml:space="preserve">    s = solve_ivp(model, [0, T], z0, t_eval=t, rtol=1e-10, atol=1e-12)</w:t>
        <w:br/>
        <w:t xml:space="preserve">    return s.t, s.y[0], s.y[1]</w:t>
        <w:br/>
        <w:br/>
        <w:t>start_a = (2, 1)    # x0 &gt; y0</w:t>
        <w:br/>
        <w:t>start_b = (1, 2)    # x0 &lt; y0</w:t>
        <w:br/>
        <w:br/>
        <w:t># перевірка: у моделі 1 величина 6x - 3 ln x + y - 4 ln y має бути сталою</w:t>
        <w:br/>
        <w:t>for z0 in (start_a, start_b):</w:t>
        <w:br/>
        <w:t xml:space="preserve">    t, X, Y = run(model1, z0, 10)</w:t>
        <w:br/>
        <w:t xml:space="preserve">    H = g2 * X - e2 * np.log(X) + g1 * Y - e1 * np.log(Y)</w:t>
        <w:br/>
        <w:t xml:space="preserve">    print("модель 1, старт", z0, " H max-min =", H.max() - H.min())</w:t>
        <w:br/>
        <w:br/>
        <w:t># модель 2 має прийти в точку (1/2; 7/2)</w:t>
        <w:br/>
        <w:t>for z0 in (start_a, start_b):</w:t>
        <w:br/>
        <w:t xml:space="preserve">    t, X, Y = run(model2, z0, 150)</w:t>
        <w:br/>
        <w:t xml:space="preserve">    print("модель 2, старт", z0, " кінець:", round(X[-1], 4), round(Y[-1], 4))</w:t>
      </w:r>
    </w:p>
    <w:p>
      <w:r>
        <w:rPr>
          <w:rFonts w:ascii="Courier New" w:hAnsi="Courier New"/>
          <w:sz w:val="16"/>
        </w:rPr>
        <w:t>Модель 1</w:t>
        <w:br/>
        <w:t>точка (0, 0)  власні значення: [ 4.+0.j -3.+0.j]  - сідло (нестійка)</w:t>
        <w:br/>
        <w:t>точка (0.5, 4.0)  власні значення: [0.+3.4641j 0.-3.4641j]  - центр</w:t>
        <w:br/>
        <w:br/>
        <w:t>Модель 2</w:t>
        <w:br/>
        <w:t>точка (0, 0)  власні значення: [ 4.+0.j -3.+0.j]  - сідло (нестійка)</w:t>
        <w:br/>
        <w:t>точка (4.0, 0)  власні значення: [-4.+0.j 21.+0.j]  - сідло (нестійка)</w:t>
        <w:br/>
        <w:t>точка (0.5, 3.5)  власні значення: [-0.25+3.2307j -0.25-3.2307j]  - стійкий фокус</w:t>
        <w:br/>
        <w:br/>
        <w:t>модель 1, старт (2, 1)  H max-min = 2.3346876432128738e-08</w:t>
        <w:br/>
        <w:t>модель 1, старт (1, 2)  H max-min = 3.25842908210916e-09</w:t>
        <w:br/>
        <w:t>модель 2, старт (2, 1)  кінець: 0.5 3.5</w:t>
        <w:br/>
        <w:t>модель 2, старт (1, 2)  кінець: 0.5 3.5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